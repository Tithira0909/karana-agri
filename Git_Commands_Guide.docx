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Essential Git Commands Guide</w:t>
      </w:r>
    </w:p>
    <w:p>
      <w:r>
        <w:t>This guide covers the essential Git commands you need to master, organized by your daily workflow.</w:t>
      </w:r>
    </w:p>
    <w:p>
      <w:pPr>
        <w:pStyle w:val="Heading1"/>
      </w:pPr>
      <w:r>
        <w:t>1. First-Time Setup</w:t>
      </w:r>
    </w:p>
    <w:p>
      <w:r>
        <w:t>Run these commands once when you install Git to configure your identity.</w:t>
      </w:r>
    </w:p>
    <w:p>
      <w:r>
        <w:rPr>
          <w:rFonts w:ascii="Courier New" w:hAnsi="Courier New"/>
          <w:color w:val="0066CC"/>
        </w:rPr>
        <w:t>git config --global user.name "Your Name"</w:t>
        <w:br/>
        <w:t>git config --global user.email "you@example.com"</w:t>
      </w:r>
    </w:p>
    <w:p>
      <w:pPr>
        <w:pStyle w:val="Heading1"/>
      </w:pPr>
      <w:r>
        <w:t>2. Starting a Project</w:t>
      </w:r>
    </w:p>
    <w:p>
      <w:pPr>
        <w:pStyle w:val="Heading2"/>
      </w:pPr>
      <w:r>
        <w:t>Option A: Start from scratch</w:t>
      </w:r>
    </w:p>
    <w:p>
      <w:r>
        <w:rPr>
          <w:rFonts w:ascii="Courier New" w:hAnsi="Courier New"/>
          <w:color w:val="0066CC"/>
        </w:rPr>
        <w:t>cd my-project-folder</w:t>
        <w:br/>
        <w:t>git init</w:t>
      </w:r>
    </w:p>
    <w:p>
      <w:pPr>
        <w:pStyle w:val="Quote"/>
      </w:pPr>
      <w:r>
        <w:t>Creates a hidden .git folder. Your project is now tracked.</w:t>
      </w:r>
    </w:p>
    <w:p>
      <w:pPr>
        <w:pStyle w:val="Heading2"/>
      </w:pPr>
      <w:r>
        <w:t>Option B: Download existing code</w:t>
      </w:r>
    </w:p>
    <w:p>
      <w:r>
        <w:rPr>
          <w:rFonts w:ascii="Courier New" w:hAnsi="Courier New"/>
          <w:color w:val="0066CC"/>
        </w:rPr>
        <w:t>git clone https://github.com/user/project.git</w:t>
      </w:r>
    </w:p>
    <w:p>
      <w:pPr>
        <w:pStyle w:val="Heading1"/>
      </w:pPr>
      <w:r>
        <w:t>3. The Daily Workflow (The Save Loop)</w:t>
      </w:r>
    </w:p>
    <w:p>
      <w:r>
        <w:t>Run this loop 90% of the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1. Check</w:t>
            </w:r>
          </w:p>
        </w:tc>
        <w:tc>
          <w:tcPr>
            <w:tcW w:type="dxa" w:w="2880"/>
          </w:tcPr>
          <w:p>
            <w:r>
              <w:t>git status</w:t>
            </w:r>
          </w:p>
        </w:tc>
        <w:tc>
          <w:tcPr>
            <w:tcW w:type="dxa" w:w="2880"/>
          </w:tcPr>
          <w:p>
            <w:r>
              <w:t>See changed/staged files.</w:t>
            </w:r>
          </w:p>
        </w:tc>
      </w:tr>
      <w:tr>
        <w:tc>
          <w:tcPr>
            <w:tcW w:type="dxa" w:w="2880"/>
          </w:tcPr>
          <w:p>
            <w:r>
              <w:t>2. Stage</w:t>
            </w:r>
          </w:p>
        </w:tc>
        <w:tc>
          <w:tcPr>
            <w:tcW w:type="dxa" w:w="2880"/>
          </w:tcPr>
          <w:p>
            <w:r>
              <w:t>git add .</w:t>
            </w:r>
          </w:p>
        </w:tc>
        <w:tc>
          <w:tcPr>
            <w:tcW w:type="dxa" w:w="2880"/>
          </w:tcPr>
          <w:p>
            <w:r>
              <w:t>Move all changes to staging area.</w:t>
            </w:r>
          </w:p>
        </w:tc>
      </w:tr>
      <w:tr>
        <w:tc>
          <w:tcPr>
            <w:tcW w:type="dxa" w:w="2880"/>
          </w:tcPr>
          <w:p>
            <w:r>
              <w:t>3. Save</w:t>
            </w:r>
          </w:p>
        </w:tc>
        <w:tc>
          <w:tcPr>
            <w:tcW w:type="dxa" w:w="2880"/>
          </w:tcPr>
          <w:p>
            <w:r>
              <w:t>git commit -m "msg"</w:t>
            </w:r>
          </w:p>
        </w:tc>
        <w:tc>
          <w:tcPr>
            <w:tcW w:type="dxa" w:w="2880"/>
          </w:tcPr>
          <w:p>
            <w:r>
              <w:t>Permanently save the snapshot.</w:t>
            </w:r>
          </w:p>
        </w:tc>
      </w:tr>
    </w:tbl>
    <w:p>
      <w:pPr>
        <w:pStyle w:val="Heading1"/>
      </w:pPr>
      <w:r>
        <w:t>4. Branching (Parallel Work)</w:t>
      </w:r>
    </w:p>
    <w:p>
      <w:r>
        <w:t>Use branches to isolate features from the main code.</w:t>
      </w:r>
    </w:p>
    <w:p>
      <w:r>
        <w:rPr>
          <w:rFonts w:ascii="Courier New" w:hAnsi="Courier New"/>
          <w:color w:val="0066CC"/>
        </w:rPr>
        <w:t>git checkout -b feature-login</w:t>
      </w:r>
    </w:p>
    <w:p>
      <w:r>
        <w:t>(Creates AND switches to a new branch)</w:t>
      </w:r>
    </w:p>
    <w:p>
      <w:pPr>
        <w:pStyle w:val="Heading1"/>
      </w:pPr>
      <w:r>
        <w:t>5. Merging (Combining Work)</w:t>
      </w:r>
    </w:p>
    <w:p>
      <w:r>
        <w:rPr>
          <w:rFonts w:ascii="Courier New" w:hAnsi="Courier New"/>
          <w:color w:val="0066CC"/>
        </w:rPr>
        <w:t>git checkout main</w:t>
        <w:br/>
        <w:t>git pull origin main</w:t>
        <w:br/>
        <w:t>git merge feature-login</w:t>
      </w:r>
    </w:p>
    <w:p>
      <w:pPr>
        <w:pStyle w:val="Heading1"/>
      </w:pPr>
      <w:r>
        <w:t>6. The "Oh No!"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Discard local file changes</w:t>
            </w:r>
          </w:p>
        </w:tc>
        <w:tc>
          <w:tcPr>
            <w:tcW w:type="dxa" w:w="4320"/>
          </w:tcPr>
          <w:p>
            <w:r>
              <w:t>git restore filename.py</w:t>
            </w:r>
          </w:p>
        </w:tc>
      </w:tr>
      <w:tr>
        <w:tc>
          <w:tcPr>
            <w:tcW w:type="dxa" w:w="4320"/>
          </w:tcPr>
          <w:p>
            <w:r>
              <w:t>Unstage a file</w:t>
            </w:r>
          </w:p>
        </w:tc>
        <w:tc>
          <w:tcPr>
            <w:tcW w:type="dxa" w:w="4320"/>
          </w:tcPr>
          <w:p>
            <w:r>
              <w:t>git restore --staged filename.py</w:t>
            </w:r>
          </w:p>
        </w:tc>
      </w:tr>
      <w:tr>
        <w:tc>
          <w:tcPr>
            <w:tcW w:type="dxa" w:w="4320"/>
          </w:tcPr>
          <w:p>
            <w:r>
              <w:t>Fix last commit message</w:t>
            </w:r>
          </w:p>
        </w:tc>
        <w:tc>
          <w:tcPr>
            <w:tcW w:type="dxa" w:w="4320"/>
          </w:tcPr>
          <w:p>
            <w:r>
              <w:t>git commit --amend</w:t>
            </w:r>
          </w:p>
        </w:tc>
      </w:tr>
      <w:tr>
        <w:tc>
          <w:tcPr>
            <w:tcW w:type="dxa" w:w="4320"/>
          </w:tcPr>
          <w:p>
            <w:r>
              <w:t>Reset everything (Nuclear)</w:t>
            </w:r>
          </w:p>
        </w:tc>
        <w:tc>
          <w:tcPr>
            <w:tcW w:type="dxa" w:w="4320"/>
          </w:tcPr>
          <w:p>
            <w:r>
              <w:t>git reset --hard HEAD</w:t>
            </w:r>
          </w:p>
        </w:tc>
      </w:tr>
    </w:tbl>
    <w:p>
      <w:r>
        <w:br w:type="page"/>
      </w:r>
    </w:p>
    <w:p>
      <w:pPr>
        <w:pStyle w:val="Title"/>
      </w:pPr>
      <w:r>
        <w:t>CHEAT SHEET</w:t>
      </w:r>
    </w:p>
    <w:p>
      <w:r>
        <w:t>1. New Work: git checkout -b branch-name</w:t>
      </w:r>
    </w:p>
    <w:p>
      <w:r>
        <w:t>2. Stage: git add .</w:t>
      </w:r>
    </w:p>
    <w:p>
      <w:r>
        <w:t>3. Save: git commit -m "message"</w:t>
      </w:r>
    </w:p>
    <w:p>
      <w:r>
        <w:t>4. Upload: 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